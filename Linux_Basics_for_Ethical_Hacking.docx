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Linux Basics for Ethical Hacking &amp; Penetration Testing</w:t>
      </w:r>
    </w:p>
    <w:p>
      <w:r>
        <w:t>This guide introduces the foundational Linux concepts and commands commonly used in ethical hacking, penetration testing, cybersecurity labs, and Capture The Flag (CTF) environments. The notes focus on practical command-line usage, file handling, networking, permissions, process management, and security-oriented workflows.</w:t>
      </w:r>
    </w:p>
    <w:p>
      <w:pPr>
        <w:pStyle w:val="Heading2"/>
      </w:pPr>
      <w:r>
        <w:t>1. Why Linux Matters in Cybersecurity</w:t>
      </w:r>
    </w:p>
    <w:p>
      <w:pPr>
        <w:pStyle w:val="ListBullet"/>
      </w:pPr>
      <w:r>
        <w:rPr>
          <w:sz w:val="22"/>
        </w:rPr>
        <w:t>Most cybersecurity tools are built for Linux environments.</w:t>
      </w:r>
    </w:p>
    <w:p>
      <w:pPr>
        <w:pStyle w:val="ListBullet"/>
      </w:pPr>
      <w:r>
        <w:rPr>
          <w:sz w:val="22"/>
        </w:rPr>
        <w:t>Kali Linux, Parrot OS, Ubuntu, and Debian are widely used distributions.</w:t>
      </w:r>
    </w:p>
    <w:p>
      <w:pPr>
        <w:pStyle w:val="ListBullet"/>
      </w:pPr>
      <w:r>
        <w:rPr>
          <w:sz w:val="22"/>
        </w:rPr>
        <w:t>Linux provides strong networking tools, scripting support, and command-line flexibility.</w:t>
      </w:r>
    </w:p>
    <w:p>
      <w:pPr>
        <w:pStyle w:val="ListBullet"/>
      </w:pPr>
      <w:r>
        <w:rPr>
          <w:sz w:val="22"/>
        </w:rPr>
        <w:t>Most servers on the internet run Linux-based operating systems.</w:t>
      </w:r>
    </w:p>
    <w:p>
      <w:pPr>
        <w:pStyle w:val="Heading2"/>
      </w:pPr>
      <w:r>
        <w:t>2. Understanding the Linux File System</w:t>
      </w:r>
    </w:p>
    <w:p>
      <w:pPr>
        <w:pStyle w:val="ListBullet"/>
      </w:pPr>
      <w:r>
        <w:rPr>
          <w:sz w:val="22"/>
        </w:rPr>
        <w:t>/ - Root directory</w:t>
      </w:r>
    </w:p>
    <w:p>
      <w:pPr>
        <w:pStyle w:val="ListBullet"/>
      </w:pPr>
      <w:r>
        <w:rPr>
          <w:sz w:val="22"/>
        </w:rPr>
        <w:t>/home - User home directories</w:t>
      </w:r>
    </w:p>
    <w:p>
      <w:pPr>
        <w:pStyle w:val="ListBullet"/>
      </w:pPr>
      <w:r>
        <w:rPr>
          <w:sz w:val="22"/>
        </w:rPr>
        <w:t>/root - Root user's home directory</w:t>
      </w:r>
    </w:p>
    <w:p>
      <w:pPr>
        <w:pStyle w:val="ListBullet"/>
      </w:pPr>
      <w:r>
        <w:rPr>
          <w:sz w:val="22"/>
        </w:rPr>
        <w:t>/etc - System configuration files</w:t>
      </w:r>
    </w:p>
    <w:p>
      <w:pPr>
        <w:pStyle w:val="ListBullet"/>
      </w:pPr>
      <w:r>
        <w:rPr>
          <w:sz w:val="22"/>
        </w:rPr>
        <w:t>/var - Logs and variable data</w:t>
      </w:r>
    </w:p>
    <w:p>
      <w:pPr>
        <w:pStyle w:val="ListBullet"/>
      </w:pPr>
      <w:r>
        <w:rPr>
          <w:sz w:val="22"/>
        </w:rPr>
        <w:t>/tmp - Temporary files</w:t>
      </w:r>
    </w:p>
    <w:p>
      <w:pPr>
        <w:pStyle w:val="ListBullet"/>
      </w:pPr>
      <w:r>
        <w:rPr>
          <w:sz w:val="22"/>
        </w:rPr>
        <w:t>/bin and /usr/bin - Essential command binaries</w:t>
      </w:r>
    </w:p>
    <w:p>
      <w:pPr>
        <w:pStyle w:val="ListBullet"/>
      </w:pPr>
      <w:r>
        <w:rPr>
          <w:sz w:val="22"/>
        </w:rPr>
        <w:t>/opt - Optional software and tools</w:t>
      </w:r>
    </w:p>
    <w:p>
      <w:pPr>
        <w:pStyle w:val="Heading2"/>
      </w:pPr>
      <w:r>
        <w:t>3. Basic Navigation Commands</w:t>
      </w:r>
    </w:p>
    <w:p>
      <w:pPr>
        <w:pStyle w:val="ListBullet"/>
      </w:pPr>
      <w:r>
        <w:rPr>
          <w:sz w:val="22"/>
        </w:rPr>
        <w:t>pwd - Show current directory</w:t>
      </w:r>
    </w:p>
    <w:p>
      <w:pPr>
        <w:pStyle w:val="ListBullet"/>
      </w:pPr>
      <w:r>
        <w:rPr>
          <w:sz w:val="22"/>
        </w:rPr>
        <w:t>ls - List files and directories</w:t>
      </w:r>
    </w:p>
    <w:p>
      <w:pPr>
        <w:pStyle w:val="ListBullet"/>
      </w:pPr>
      <w:r>
        <w:rPr>
          <w:sz w:val="22"/>
        </w:rPr>
        <w:t>cd - Change directory</w:t>
      </w:r>
    </w:p>
    <w:p>
      <w:pPr>
        <w:pStyle w:val="ListBullet"/>
      </w:pPr>
      <w:r>
        <w:rPr>
          <w:sz w:val="22"/>
        </w:rPr>
        <w:t>mkdir - Create directories</w:t>
      </w:r>
    </w:p>
    <w:p>
      <w:pPr>
        <w:pStyle w:val="ListBullet"/>
      </w:pPr>
      <w:r>
        <w:rPr>
          <w:sz w:val="22"/>
        </w:rPr>
        <w:t>touch - Create files</w:t>
      </w:r>
    </w:p>
    <w:p>
      <w:pPr>
        <w:pStyle w:val="ListBullet"/>
      </w:pPr>
      <w:r>
        <w:rPr>
          <w:sz w:val="22"/>
        </w:rPr>
        <w:t>cp - Copy files</w:t>
      </w:r>
    </w:p>
    <w:p>
      <w:pPr>
        <w:pStyle w:val="ListBullet"/>
      </w:pPr>
      <w:r>
        <w:rPr>
          <w:sz w:val="22"/>
        </w:rPr>
        <w:t>mv - Move or rename files</w:t>
      </w:r>
    </w:p>
    <w:p>
      <w:pPr>
        <w:pStyle w:val="ListBullet"/>
      </w:pPr>
      <w:r>
        <w:rPr>
          <w:sz w:val="22"/>
        </w:rPr>
        <w:t>rm - Remove files</w:t>
      </w:r>
    </w:p>
    <w:p>
      <w:pPr>
        <w:pStyle w:val="ListBullet"/>
      </w:pPr>
      <w:r>
        <w:rPr>
          <w:sz w:val="22"/>
        </w:rPr>
        <w:t>cat - Display file contents</w:t>
      </w:r>
    </w:p>
    <w:p>
      <w:pPr>
        <w:pStyle w:val="ListBullet"/>
      </w:pPr>
      <w:r>
        <w:rPr>
          <w:sz w:val="22"/>
        </w:rPr>
        <w:t>nano/vim - Edit files</w:t>
      </w:r>
    </w:p>
    <w:p>
      <w:pPr>
        <w:pStyle w:val="Heading2"/>
      </w:pPr>
      <w:r>
        <w:t>4. Important File Viewing Commands</w:t>
      </w:r>
    </w:p>
    <w:p>
      <w:pPr>
        <w:pStyle w:val="ListBullet"/>
      </w:pPr>
      <w:r>
        <w:rPr>
          <w:sz w:val="22"/>
        </w:rPr>
        <w:t>cat file.txt - Display full file</w:t>
      </w:r>
    </w:p>
    <w:p>
      <w:pPr>
        <w:pStyle w:val="ListBullet"/>
      </w:pPr>
      <w:r>
        <w:rPr>
          <w:sz w:val="22"/>
        </w:rPr>
        <w:t>less file.txt - Scroll through file</w:t>
      </w:r>
    </w:p>
    <w:p>
      <w:pPr>
        <w:pStyle w:val="ListBullet"/>
      </w:pPr>
      <w:r>
        <w:rPr>
          <w:sz w:val="22"/>
        </w:rPr>
        <w:t>head file.txt - First 10 lines</w:t>
      </w:r>
    </w:p>
    <w:p>
      <w:pPr>
        <w:pStyle w:val="ListBullet"/>
      </w:pPr>
      <w:r>
        <w:rPr>
          <w:sz w:val="22"/>
        </w:rPr>
        <w:t>tail file.txt - Last 10 lines</w:t>
      </w:r>
    </w:p>
    <w:p>
      <w:pPr>
        <w:pStyle w:val="ListBullet"/>
      </w:pPr>
      <w:r>
        <w:rPr>
          <w:sz w:val="22"/>
        </w:rPr>
        <w:t>tail -f logfile.log - Monitor logs live</w:t>
      </w:r>
    </w:p>
    <w:p>
      <w:pPr>
        <w:pStyle w:val="Heading2"/>
      </w:pPr>
      <w:r>
        <w:t>5. Linux Permissions</w:t>
      </w:r>
    </w:p>
    <w:p>
      <w:pPr>
        <w:pStyle w:val="ListBullet"/>
      </w:pPr>
      <w:r>
        <w:rPr>
          <w:sz w:val="22"/>
        </w:rPr>
        <w:t>chmod - Change file permissions</w:t>
      </w:r>
    </w:p>
    <w:p>
      <w:pPr>
        <w:pStyle w:val="ListBullet"/>
      </w:pPr>
      <w:r>
        <w:rPr>
          <w:sz w:val="22"/>
        </w:rPr>
        <w:t>chown - Change ownership</w:t>
      </w:r>
    </w:p>
    <w:p>
      <w:pPr>
        <w:pStyle w:val="ListBullet"/>
      </w:pPr>
      <w:r>
        <w:rPr>
          <w:sz w:val="22"/>
        </w:rPr>
        <w:t>Permissions are represented as rwx</w:t>
      </w:r>
    </w:p>
    <w:p>
      <w:pPr>
        <w:pStyle w:val="ListBullet"/>
      </w:pPr>
      <w:r>
        <w:rPr>
          <w:sz w:val="22"/>
        </w:rPr>
        <w:t>Example: chmod +x script.sh</w:t>
      </w:r>
    </w:p>
    <w:p>
      <w:pPr>
        <w:pStyle w:val="ListBullet"/>
      </w:pPr>
      <w:r>
        <w:rPr>
          <w:sz w:val="22"/>
        </w:rPr>
        <w:t>Example: chmod 755 file.sh</w:t>
      </w:r>
    </w:p>
    <w:p>
      <w:pPr>
        <w:pStyle w:val="Heading2"/>
      </w:pPr>
      <w:r>
        <w:t>6. User and Privilege Management</w:t>
      </w:r>
    </w:p>
    <w:p>
      <w:pPr>
        <w:pStyle w:val="ListBullet"/>
      </w:pPr>
      <w:r>
        <w:rPr>
          <w:sz w:val="22"/>
        </w:rPr>
        <w:t>whoami - Show current user</w:t>
      </w:r>
    </w:p>
    <w:p>
      <w:pPr>
        <w:pStyle w:val="ListBullet"/>
      </w:pPr>
      <w:r>
        <w:rPr>
          <w:sz w:val="22"/>
        </w:rPr>
        <w:t>id - Show user/group IDs</w:t>
      </w:r>
    </w:p>
    <w:p>
      <w:pPr>
        <w:pStyle w:val="ListBullet"/>
      </w:pPr>
      <w:r>
        <w:rPr>
          <w:sz w:val="22"/>
        </w:rPr>
        <w:t>sudo - Execute command as superuser</w:t>
      </w:r>
    </w:p>
    <w:p>
      <w:pPr>
        <w:pStyle w:val="ListBullet"/>
      </w:pPr>
      <w:r>
        <w:rPr>
          <w:sz w:val="22"/>
        </w:rPr>
        <w:t>su - Switch users</w:t>
      </w:r>
    </w:p>
    <w:p>
      <w:pPr>
        <w:pStyle w:val="ListBullet"/>
      </w:pPr>
      <w:r>
        <w:rPr>
          <w:sz w:val="22"/>
        </w:rPr>
        <w:t>passwd - Change passwords</w:t>
      </w:r>
    </w:p>
    <w:p>
      <w:pPr>
        <w:pStyle w:val="Heading2"/>
      </w:pPr>
      <w:r>
        <w:t>7. Networking Commands for Pentesting</w:t>
      </w:r>
    </w:p>
    <w:p>
      <w:pPr>
        <w:pStyle w:val="ListBullet"/>
      </w:pPr>
      <w:r>
        <w:rPr>
          <w:sz w:val="22"/>
        </w:rPr>
        <w:t>ifconfig/ip a - View interfaces</w:t>
      </w:r>
    </w:p>
    <w:p>
      <w:pPr>
        <w:pStyle w:val="ListBullet"/>
      </w:pPr>
      <w:r>
        <w:rPr>
          <w:sz w:val="22"/>
        </w:rPr>
        <w:t>ping - Check connectivity</w:t>
      </w:r>
    </w:p>
    <w:p>
      <w:pPr>
        <w:pStyle w:val="ListBullet"/>
      </w:pPr>
      <w:r>
        <w:rPr>
          <w:sz w:val="22"/>
        </w:rPr>
        <w:t>netstat - View network connections</w:t>
      </w:r>
    </w:p>
    <w:p>
      <w:pPr>
        <w:pStyle w:val="ListBullet"/>
      </w:pPr>
      <w:r>
        <w:rPr>
          <w:sz w:val="22"/>
        </w:rPr>
        <w:t>ss - Modern replacement for netstat</w:t>
      </w:r>
    </w:p>
    <w:p>
      <w:pPr>
        <w:pStyle w:val="ListBullet"/>
      </w:pPr>
      <w:r>
        <w:rPr>
          <w:sz w:val="22"/>
        </w:rPr>
        <w:t>curl - Make HTTP requests</w:t>
      </w:r>
    </w:p>
    <w:p>
      <w:pPr>
        <w:pStyle w:val="ListBullet"/>
      </w:pPr>
      <w:r>
        <w:rPr>
          <w:sz w:val="22"/>
        </w:rPr>
        <w:t>wget - Download files</w:t>
      </w:r>
    </w:p>
    <w:p>
      <w:pPr>
        <w:pStyle w:val="ListBullet"/>
      </w:pPr>
      <w:r>
        <w:rPr>
          <w:sz w:val="22"/>
        </w:rPr>
        <w:t>dig/nslookup - DNS queries</w:t>
      </w:r>
    </w:p>
    <w:p>
      <w:pPr>
        <w:pStyle w:val="ListBullet"/>
      </w:pPr>
      <w:r>
        <w:rPr>
          <w:sz w:val="22"/>
        </w:rPr>
        <w:t>traceroute - Trace packet route</w:t>
      </w:r>
    </w:p>
    <w:p>
      <w:pPr>
        <w:pStyle w:val="Heading2"/>
      </w:pPr>
      <w:r>
        <w:t>8. Package Management</w:t>
      </w:r>
    </w:p>
    <w:p>
      <w:pPr>
        <w:pStyle w:val="ListBullet"/>
      </w:pPr>
      <w:r>
        <w:rPr>
          <w:sz w:val="22"/>
        </w:rPr>
        <w:t>apt update - Update repositories</w:t>
      </w:r>
    </w:p>
    <w:p>
      <w:pPr>
        <w:pStyle w:val="ListBullet"/>
      </w:pPr>
      <w:r>
        <w:rPr>
          <w:sz w:val="22"/>
        </w:rPr>
        <w:t>apt upgrade - Upgrade packages</w:t>
      </w:r>
    </w:p>
    <w:p>
      <w:pPr>
        <w:pStyle w:val="ListBullet"/>
      </w:pPr>
      <w:r>
        <w:rPr>
          <w:sz w:val="22"/>
        </w:rPr>
        <w:t>apt install toolname - Install tools</w:t>
      </w:r>
    </w:p>
    <w:p>
      <w:pPr>
        <w:pStyle w:val="ListBullet"/>
      </w:pPr>
      <w:r>
        <w:rPr>
          <w:sz w:val="22"/>
        </w:rPr>
        <w:t>dpkg - Manage .deb packages</w:t>
      </w:r>
    </w:p>
    <w:p>
      <w:pPr>
        <w:pStyle w:val="Heading2"/>
      </w:pPr>
      <w:r>
        <w:t>9. Process Management</w:t>
      </w:r>
    </w:p>
    <w:p>
      <w:pPr>
        <w:pStyle w:val="ListBullet"/>
      </w:pPr>
      <w:r>
        <w:rPr>
          <w:sz w:val="22"/>
        </w:rPr>
        <w:t>ps aux - View running processes</w:t>
      </w:r>
    </w:p>
    <w:p>
      <w:pPr>
        <w:pStyle w:val="ListBullet"/>
      </w:pPr>
      <w:r>
        <w:rPr>
          <w:sz w:val="22"/>
        </w:rPr>
        <w:t>top/htop - Monitor system processes</w:t>
      </w:r>
    </w:p>
    <w:p>
      <w:pPr>
        <w:pStyle w:val="ListBullet"/>
      </w:pPr>
      <w:r>
        <w:rPr>
          <w:sz w:val="22"/>
        </w:rPr>
        <w:t>kill PID - Terminate process</w:t>
      </w:r>
    </w:p>
    <w:p>
      <w:pPr>
        <w:pStyle w:val="ListBullet"/>
      </w:pPr>
      <w:r>
        <w:rPr>
          <w:sz w:val="22"/>
        </w:rPr>
        <w:t>systemctl - Manage services</w:t>
      </w:r>
    </w:p>
    <w:p>
      <w:pPr>
        <w:pStyle w:val="Heading2"/>
      </w:pPr>
      <w:r>
        <w:t>10. Searching and Filtering</w:t>
      </w:r>
    </w:p>
    <w:p>
      <w:pPr>
        <w:pStyle w:val="ListBullet"/>
      </w:pPr>
      <w:r>
        <w:rPr>
          <w:sz w:val="22"/>
        </w:rPr>
        <w:t>find - Search files</w:t>
      </w:r>
    </w:p>
    <w:p>
      <w:pPr>
        <w:pStyle w:val="ListBullet"/>
      </w:pPr>
      <w:r>
        <w:rPr>
          <w:sz w:val="22"/>
        </w:rPr>
        <w:t>grep - Search text patterns</w:t>
      </w:r>
    </w:p>
    <w:p>
      <w:pPr>
        <w:pStyle w:val="ListBullet"/>
      </w:pPr>
      <w:r>
        <w:rPr>
          <w:sz w:val="22"/>
        </w:rPr>
        <w:t>locate - Fast file search</w:t>
      </w:r>
    </w:p>
    <w:p>
      <w:pPr>
        <w:pStyle w:val="ListBullet"/>
      </w:pPr>
      <w:r>
        <w:rPr>
          <w:sz w:val="22"/>
        </w:rPr>
        <w:t>history - View command history</w:t>
      </w:r>
    </w:p>
    <w:p>
      <w:pPr>
        <w:pStyle w:val="Heading2"/>
      </w:pPr>
      <w:r>
        <w:t>11. Compression and Archiving</w:t>
      </w:r>
    </w:p>
    <w:p>
      <w:pPr>
        <w:pStyle w:val="ListBullet"/>
      </w:pPr>
      <w:r>
        <w:rPr>
          <w:sz w:val="22"/>
        </w:rPr>
        <w:t>zip/unzip - Compress and extract</w:t>
      </w:r>
    </w:p>
    <w:p>
      <w:pPr>
        <w:pStyle w:val="ListBullet"/>
      </w:pPr>
      <w:r>
        <w:rPr>
          <w:sz w:val="22"/>
        </w:rPr>
        <w:t>tar - Create archives</w:t>
      </w:r>
    </w:p>
    <w:p>
      <w:pPr>
        <w:pStyle w:val="ListBullet"/>
      </w:pPr>
      <w:r>
        <w:rPr>
          <w:sz w:val="22"/>
        </w:rPr>
        <w:t>gzip/gunzip - Compress files</w:t>
      </w:r>
    </w:p>
    <w:p>
      <w:pPr>
        <w:pStyle w:val="Heading2"/>
      </w:pPr>
      <w:r>
        <w:t>12. Bash Scripting Basics</w:t>
      </w:r>
    </w:p>
    <w:p>
      <w:pPr>
        <w:pStyle w:val="ListBullet"/>
      </w:pPr>
      <w:r>
        <w:rPr>
          <w:sz w:val="22"/>
        </w:rPr>
        <w:t>Automates repetitive tasks</w:t>
      </w:r>
    </w:p>
    <w:p>
      <w:pPr>
        <w:pStyle w:val="ListBullet"/>
      </w:pPr>
      <w:r>
        <w:rPr>
          <w:sz w:val="22"/>
        </w:rPr>
        <w:t>Useful for reconnaissance and enumeration</w:t>
      </w:r>
    </w:p>
    <w:p>
      <w:pPr>
        <w:pStyle w:val="ListBullet"/>
      </w:pPr>
      <w:r>
        <w:rPr>
          <w:sz w:val="22"/>
        </w:rPr>
        <w:t>Basic script example:</w:t>
      </w:r>
    </w:p>
    <w:p>
      <w:pPr>
        <w:pStyle w:val="ListBullet"/>
      </w:pPr>
      <w:r>
        <w:rPr>
          <w:sz w:val="22"/>
        </w:rPr>
        <w:t>#!/bin/bash</w:t>
      </w:r>
    </w:p>
    <w:p>
      <w:pPr>
        <w:pStyle w:val="ListBullet"/>
      </w:pPr>
      <w:r>
        <w:rPr>
          <w:sz w:val="22"/>
        </w:rPr>
        <w:t>echo 'Hello Hacker'</w:t>
      </w:r>
    </w:p>
    <w:p>
      <w:pPr>
        <w:pStyle w:val="Heading2"/>
      </w:pPr>
      <w:r>
        <w:t>13. Essential Pentesting Tools on Linux</w:t>
      </w:r>
    </w:p>
    <w:p>
      <w:pPr>
        <w:pStyle w:val="ListBullet"/>
      </w:pPr>
      <w:r>
        <w:rPr>
          <w:sz w:val="22"/>
        </w:rPr>
        <w:t>Nmap - Network scanning</w:t>
      </w:r>
    </w:p>
    <w:p>
      <w:pPr>
        <w:pStyle w:val="ListBullet"/>
      </w:pPr>
      <w:r>
        <w:rPr>
          <w:sz w:val="22"/>
        </w:rPr>
        <w:t>Burp Suite - Web testing proxy</w:t>
      </w:r>
    </w:p>
    <w:p>
      <w:pPr>
        <w:pStyle w:val="ListBullet"/>
      </w:pPr>
      <w:r>
        <w:rPr>
          <w:sz w:val="22"/>
        </w:rPr>
        <w:t>Gobuster - Directory enumeration</w:t>
      </w:r>
    </w:p>
    <w:p>
      <w:pPr>
        <w:pStyle w:val="ListBullet"/>
      </w:pPr>
      <w:r>
        <w:rPr>
          <w:sz w:val="22"/>
        </w:rPr>
        <w:t>Hydra - Login brute forcing</w:t>
      </w:r>
    </w:p>
    <w:p>
      <w:pPr>
        <w:pStyle w:val="ListBullet"/>
      </w:pPr>
      <w:r>
        <w:rPr>
          <w:sz w:val="22"/>
        </w:rPr>
        <w:t>John the Ripper - Password cracking</w:t>
      </w:r>
    </w:p>
    <w:p>
      <w:pPr>
        <w:pStyle w:val="ListBullet"/>
      </w:pPr>
      <w:r>
        <w:rPr>
          <w:sz w:val="22"/>
        </w:rPr>
        <w:t>Wireshark - Packet analysis</w:t>
      </w:r>
    </w:p>
    <w:p>
      <w:pPr>
        <w:pStyle w:val="ListBullet"/>
      </w:pPr>
      <w:r>
        <w:rPr>
          <w:sz w:val="22"/>
        </w:rPr>
        <w:t>Metasploit - Exploitation framework</w:t>
      </w:r>
    </w:p>
    <w:p>
      <w:pPr>
        <w:pStyle w:val="Heading2"/>
      </w:pPr>
      <w:r>
        <w:t>14. Log Files and Monitoring</w:t>
      </w:r>
    </w:p>
    <w:p>
      <w:pPr>
        <w:pStyle w:val="ListBullet"/>
      </w:pPr>
      <w:r>
        <w:rPr>
          <w:sz w:val="22"/>
        </w:rPr>
        <w:t>/var/log/auth.log - Authentication logs</w:t>
      </w:r>
    </w:p>
    <w:p>
      <w:pPr>
        <w:pStyle w:val="ListBullet"/>
      </w:pPr>
      <w:r>
        <w:rPr>
          <w:sz w:val="22"/>
        </w:rPr>
        <w:t>/var/log/syslog - System logs</w:t>
      </w:r>
    </w:p>
    <w:p>
      <w:pPr>
        <w:pStyle w:val="ListBullet"/>
      </w:pPr>
      <w:r>
        <w:rPr>
          <w:sz w:val="22"/>
        </w:rPr>
        <w:t>journalctl - Systemd logs</w:t>
      </w:r>
    </w:p>
    <w:p>
      <w:pPr>
        <w:pStyle w:val="Heading2"/>
      </w:pPr>
      <w:r>
        <w:t>15. SSH Basics</w:t>
      </w:r>
    </w:p>
    <w:p>
      <w:pPr>
        <w:pStyle w:val="ListBullet"/>
      </w:pPr>
      <w:r>
        <w:rPr>
          <w:sz w:val="22"/>
        </w:rPr>
        <w:t>ssh user@host - Connect remotely</w:t>
      </w:r>
    </w:p>
    <w:p>
      <w:pPr>
        <w:pStyle w:val="ListBullet"/>
      </w:pPr>
      <w:r>
        <w:rPr>
          <w:sz w:val="22"/>
        </w:rPr>
        <w:t>scp - Secure file copy</w:t>
      </w:r>
    </w:p>
    <w:p>
      <w:pPr>
        <w:pStyle w:val="ListBullet"/>
      </w:pPr>
      <w:r>
        <w:rPr>
          <w:sz w:val="22"/>
        </w:rPr>
        <w:t>ssh-keygen - Generate SSH keys</w:t>
      </w:r>
    </w:p>
    <w:p>
      <w:pPr>
        <w:pStyle w:val="Heading2"/>
      </w:pPr>
      <w:r>
        <w:t>16. Practical Linux Tips for Ethical Hackers</w:t>
      </w:r>
    </w:p>
    <w:p>
      <w:pPr>
        <w:pStyle w:val="ListBullet"/>
      </w:pPr>
      <w:r>
        <w:rPr>
          <w:sz w:val="22"/>
        </w:rPr>
        <w:t>Use tab completion to speed up commands.</w:t>
      </w:r>
    </w:p>
    <w:p>
      <w:pPr>
        <w:pStyle w:val="ListBullet"/>
      </w:pPr>
      <w:r>
        <w:rPr>
          <w:sz w:val="22"/>
        </w:rPr>
        <w:t>Use history and reverse search (Ctrl + R).</w:t>
      </w:r>
    </w:p>
    <w:p>
      <w:pPr>
        <w:pStyle w:val="ListBullet"/>
      </w:pPr>
      <w:r>
        <w:rPr>
          <w:sz w:val="22"/>
        </w:rPr>
        <w:t>Always verify commands before running as root.</w:t>
      </w:r>
    </w:p>
    <w:p>
      <w:pPr>
        <w:pStyle w:val="ListBullet"/>
      </w:pPr>
      <w:r>
        <w:rPr>
          <w:sz w:val="22"/>
        </w:rPr>
        <w:t>Read manual pages using man command.</w:t>
      </w:r>
    </w:p>
    <w:p>
      <w:pPr>
        <w:pStyle w:val="ListBullet"/>
      </w:pPr>
      <w:r>
        <w:rPr>
          <w:sz w:val="22"/>
        </w:rPr>
        <w:t>Practice in labs like TryHackMe, Hack The Box, and Hacker101.</w:t>
      </w:r>
    </w:p>
    <w:p>
      <w:pPr>
        <w:pStyle w:val="Heading2"/>
      </w:pPr>
      <w:r>
        <w:t>17. Common Beginner Mistakes</w:t>
      </w:r>
    </w:p>
    <w:p>
      <w:pPr>
        <w:pStyle w:val="ListBullet"/>
      </w:pPr>
      <w:r>
        <w:rPr>
          <w:sz w:val="22"/>
        </w:rPr>
        <w:t>Running dangerous commands as root</w:t>
      </w:r>
    </w:p>
    <w:p>
      <w:pPr>
        <w:pStyle w:val="ListBullet"/>
      </w:pPr>
      <w:r>
        <w:rPr>
          <w:sz w:val="22"/>
        </w:rPr>
        <w:t>Deleting files with rm -rf carelessly</w:t>
      </w:r>
    </w:p>
    <w:p>
      <w:pPr>
        <w:pStyle w:val="ListBullet"/>
      </w:pPr>
      <w:r>
        <w:rPr>
          <w:sz w:val="22"/>
        </w:rPr>
        <w:t>Ignoring permissions</w:t>
      </w:r>
    </w:p>
    <w:p>
      <w:pPr>
        <w:pStyle w:val="ListBullet"/>
      </w:pPr>
      <w:r>
        <w:rPr>
          <w:sz w:val="22"/>
        </w:rPr>
        <w:t>Not understanding relative vs absolute paths</w:t>
      </w:r>
    </w:p>
    <w:p>
      <w:pPr>
        <w:pStyle w:val="ListBullet"/>
      </w:pPr>
      <w:r>
        <w:rPr>
          <w:sz w:val="22"/>
        </w:rPr>
        <w:t>Forgetting to update tools</w:t>
      </w:r>
    </w:p>
    <w:p>
      <w:pPr>
        <w:pStyle w:val="Heading2"/>
      </w:pPr>
      <w:r>
        <w:t>18. Recommended Learning Path</w:t>
      </w:r>
    </w:p>
    <w:p>
      <w:pPr>
        <w:pStyle w:val="ListBullet"/>
      </w:pPr>
      <w:r>
        <w:rPr>
          <w:sz w:val="22"/>
        </w:rPr>
        <w:t>Master Linux navigation</w:t>
      </w:r>
    </w:p>
    <w:p>
      <w:pPr>
        <w:pStyle w:val="ListBullet"/>
      </w:pPr>
      <w:r>
        <w:rPr>
          <w:sz w:val="22"/>
        </w:rPr>
        <w:t>Learn networking fundamentals</w:t>
      </w:r>
    </w:p>
    <w:p>
      <w:pPr>
        <w:pStyle w:val="ListBullet"/>
      </w:pPr>
      <w:r>
        <w:rPr>
          <w:sz w:val="22"/>
        </w:rPr>
        <w:t>Practice Bash scripting</w:t>
      </w:r>
    </w:p>
    <w:p>
      <w:pPr>
        <w:pStyle w:val="ListBullet"/>
      </w:pPr>
      <w:r>
        <w:rPr>
          <w:sz w:val="22"/>
        </w:rPr>
        <w:t>Study web technologies</w:t>
      </w:r>
    </w:p>
    <w:p>
      <w:pPr>
        <w:pStyle w:val="ListBullet"/>
      </w:pPr>
      <w:r>
        <w:rPr>
          <w:sz w:val="22"/>
        </w:rPr>
        <w:t>Learn web application security</w:t>
      </w:r>
    </w:p>
    <w:p>
      <w:pPr>
        <w:pStyle w:val="ListBullet"/>
      </w:pPr>
      <w:r>
        <w:rPr>
          <w:sz w:val="22"/>
        </w:rPr>
        <w:t>Practice CTFs and labs consistently</w:t>
      </w:r>
    </w:p>
    <w:p>
      <w:r>
        <w:rPr>
          <w:b/>
        </w:rPr>
        <w:t xml:space="preserve">Final Advice: </w:t>
      </w:r>
      <w:r>
        <w:t>Linux mastery is one of the strongest foundations for ethical hacking and penetration testing. The more comfortable you become with the terminal, scripting, networking, and automation, the more effective you will be during security assessments.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